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You discover that your dataset contains the student's final exam score as an input feature while trying to predict whether the student will pass.</w:t>
        <w:br w:type="textWrapping"/>
        <w:t xml:space="preserve">What is the problem?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Underfitting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Data leakage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Clustering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Normalization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Ans- B) Data leakage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A model performs 99% accuracy on training data but 60% on testing data. What is the most likely problem?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Underfitting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Overfitting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Normalization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Clustering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Ans-B) Overfitting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Which graph is best for comparing sales among different products?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Bar chart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Scatter plot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Histogram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Line chart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Ans-A) Bar chart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 model gets 55% accuracy on both training and test data. What is a likely explanation?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The model may be underfitting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The model is definitely overfitting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The test set has leaked into training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The model has learned the training data perfectly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Ans-A) The model may be underfitting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In gradient descent, the learning rate is extremely large. What is the most likely consequence?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Training becomes slower but always converges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The model may overshoot the minimum and fail to converge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The model always reaches the global minimum faster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Overfitting is eliminated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Ans-B) The model may overshoot the minimum and fail to converge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Which combination is most commonly associated with underfitting?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Low bias, low variance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Low bias, high variance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C. High bias, low variance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D. High bias, high variance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Ans-C) High bias, low variance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You increase the complexity of a model. Generally, what happens?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A. Bias increases and variance decreases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B. Bias decreases and variance increases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C. Both bias and variance decrease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D. Both bias and variance increase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Ans-B) Bias decreases and variance increases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8. Why is logistic regression commonly used for binary classification?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A. It directly predicts a continuous value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B. It produces a probability between 0 and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C. It always creates nonlinear decision boundaries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D. It requires decision trees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Ans-B) It produces a probability between 0 and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Which algorithm can be particularly sensitive to outliers because it relies on distances?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A. KNN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B. Decision Tree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C. Random Forest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D. Naive Bayes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Ans-A) KNN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10. Why is F1-score useful when both precision and recall matter?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It combines precision and recall using their harmonic mean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It only measures accuracy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C. It ignores false negatives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D. It is used only for regression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Ans- A) It combines precision and recall using their harmonic mean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8xxr4FkxfOnoR/rm+4CdCyi9A==">CgMxLjA4AHIhMWRJMGhEY2lDdkt0cVhhWFdPRmQ0VXZmY0VneW44WVl5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