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ind w:left="1440" w:firstLine="720"/>
        <w:rPr>
          <w:b w:val="1"/>
          <w:bCs w:val="1"/>
        </w:rPr>
      </w:pPr>
      <w:r w:rsidDel="00000000" w:rsidR="00000000" w:rsidRPr="00000000">
        <w:rPr>
          <w:b w:val="1"/>
          <w:bCs w:val="1"/>
          <w:rtl w:val="0"/>
        </w:rPr>
        <w:t xml:space="preserve">Aptitude and Logical Reasoning Questions</w:t>
      </w:r>
    </w:p>
    <w:p w:rsidR="00000000" w:rsidDel="00000000" w:rsidP="00000000" w:rsidRDefault="00000000" w:rsidRPr="00000000" w14:paraId="00000002">
      <w:pPr>
        <w:spacing w:after="100" w:lineRule="auto"/>
        <w:rPr>
          <w:b w:val="1"/>
          <w:bCs w:val="1"/>
        </w:rPr>
      </w:pPr>
      <w:r w:rsidDel="00000000" w:rsidR="00000000" w:rsidRPr="00000000">
        <w:rPr>
          <w:rtl w:val="0"/>
        </w:rPr>
      </w:r>
    </w:p>
    <w:p w:rsidR="00000000" w:rsidDel="00000000" w:rsidP="00000000" w:rsidRDefault="00000000" w:rsidRPr="00000000" w14:paraId="00000003">
      <w:pPr>
        <w:spacing w:after="100" w:lineRule="auto"/>
        <w:rPr>
          <w:b w:val="1"/>
          <w:bCs w:val="1"/>
        </w:rPr>
      </w:pP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b w:val="1"/>
          <w:bCs w:val="1"/>
          <w:rtl w:val="0"/>
        </w:rPr>
        <w:t xml:space="preserve">1. What will come in place of (?)?</w:t>
        <w:br w:type="textWrapping"/>
        <w:t xml:space="preserve">19, 41, 74, 120, 181, ?</w:t>
      </w:r>
      <w:r w:rsidDel="00000000" w:rsidR="00000000" w:rsidRPr="00000000">
        <w:rPr>
          <w:rtl w:val="0"/>
        </w:rPr>
      </w:r>
    </w:p>
    <w:p w:rsidR="00000000" w:rsidDel="00000000" w:rsidP="00000000" w:rsidRDefault="00000000" w:rsidRPr="00000000" w14:paraId="00000005">
      <w:pPr>
        <w:spacing w:after="40" w:lineRule="auto"/>
        <w:ind w:left="280" w:firstLine="0"/>
        <w:rPr/>
      </w:pPr>
      <w:r w:rsidDel="00000000" w:rsidR="00000000" w:rsidRPr="00000000">
        <w:rPr>
          <w:rtl w:val="0"/>
        </w:rPr>
        <w:t xml:space="preserve">A) 236</w:t>
      </w:r>
    </w:p>
    <w:p w:rsidR="00000000" w:rsidDel="00000000" w:rsidP="00000000" w:rsidRDefault="00000000" w:rsidRPr="00000000" w14:paraId="00000006">
      <w:pPr>
        <w:spacing w:after="40" w:lineRule="auto"/>
        <w:ind w:left="280" w:firstLine="0"/>
        <w:rPr/>
      </w:pPr>
      <w:r w:rsidDel="00000000" w:rsidR="00000000" w:rsidRPr="00000000">
        <w:rPr>
          <w:rtl w:val="0"/>
        </w:rPr>
        <w:t xml:space="preserve">B) 242</w:t>
      </w:r>
    </w:p>
    <w:p w:rsidR="00000000" w:rsidDel="00000000" w:rsidP="00000000" w:rsidRDefault="00000000" w:rsidRPr="00000000" w14:paraId="00000007">
      <w:pPr>
        <w:spacing w:after="40" w:lineRule="auto"/>
        <w:ind w:left="280" w:firstLine="0"/>
        <w:rPr/>
      </w:pPr>
      <w:r w:rsidDel="00000000" w:rsidR="00000000" w:rsidRPr="00000000">
        <w:rPr>
          <w:rtl w:val="0"/>
        </w:rPr>
        <w:t xml:space="preserve">C) 248</w:t>
      </w:r>
    </w:p>
    <w:p w:rsidR="00000000" w:rsidDel="00000000" w:rsidP="00000000" w:rsidRDefault="00000000" w:rsidRPr="00000000" w14:paraId="00000008">
      <w:pPr>
        <w:spacing w:after="40" w:lineRule="auto"/>
        <w:ind w:left="280" w:firstLine="0"/>
        <w:rPr/>
      </w:pPr>
      <w:r w:rsidDel="00000000" w:rsidR="00000000" w:rsidRPr="00000000">
        <w:rPr>
          <w:rtl w:val="0"/>
        </w:rPr>
        <w:t xml:space="preserve">D) 259</w:t>
      </w:r>
    </w:p>
    <w:p w:rsidR="00000000" w:rsidDel="00000000" w:rsidP="00000000" w:rsidRDefault="00000000" w:rsidRPr="00000000" w14:paraId="00000009">
      <w:pPr>
        <w:rPr/>
      </w:pPr>
      <w:r w:rsidDel="00000000" w:rsidR="00000000" w:rsidRPr="00000000">
        <w:rPr>
          <w:b w:val="1"/>
          <w:bCs w:val="1"/>
          <w:rtl w:val="0"/>
        </w:rPr>
        <w:t xml:space="preserve">Answer: D) 259</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b w:val="1"/>
          <w:bCs w:val="1"/>
          <w:rtl w:val="0"/>
        </w:rPr>
        <w:t xml:space="preserve">2. What will come in place of (?)?</w:t>
        <w:br w:type="textWrapping"/>
        <w:t xml:space="preserve">6, 12, 48, 264, 1560, ?</w:t>
      </w:r>
      <w:r w:rsidDel="00000000" w:rsidR="00000000" w:rsidRPr="00000000">
        <w:rPr>
          <w:rtl w:val="0"/>
        </w:rPr>
      </w:r>
    </w:p>
    <w:p w:rsidR="00000000" w:rsidDel="00000000" w:rsidP="00000000" w:rsidRDefault="00000000" w:rsidRPr="00000000" w14:paraId="0000000B">
      <w:pPr>
        <w:spacing w:after="40" w:lineRule="auto"/>
        <w:ind w:left="280" w:firstLine="0"/>
        <w:rPr/>
      </w:pPr>
      <w:r w:rsidDel="00000000" w:rsidR="00000000" w:rsidRPr="00000000">
        <w:rPr>
          <w:rtl w:val="0"/>
        </w:rPr>
        <w:t xml:space="preserve">A) 9636</w:t>
      </w:r>
    </w:p>
    <w:p w:rsidR="00000000" w:rsidDel="00000000" w:rsidP="00000000" w:rsidRDefault="00000000" w:rsidRPr="00000000" w14:paraId="0000000C">
      <w:pPr>
        <w:spacing w:after="40" w:lineRule="auto"/>
        <w:ind w:left="280" w:firstLine="0"/>
        <w:rPr/>
      </w:pPr>
      <w:r w:rsidDel="00000000" w:rsidR="00000000" w:rsidRPr="00000000">
        <w:rPr>
          <w:rtl w:val="0"/>
        </w:rPr>
        <w:t xml:space="preserve">B) 9864</w:t>
      </w:r>
    </w:p>
    <w:p w:rsidR="00000000" w:rsidDel="00000000" w:rsidP="00000000" w:rsidRDefault="00000000" w:rsidRPr="00000000" w14:paraId="0000000D">
      <w:pPr>
        <w:spacing w:after="40" w:lineRule="auto"/>
        <w:ind w:left="280" w:firstLine="0"/>
        <w:rPr/>
      </w:pPr>
      <w:r w:rsidDel="00000000" w:rsidR="00000000" w:rsidRPr="00000000">
        <w:rPr>
          <w:rtl w:val="0"/>
        </w:rPr>
        <w:t xml:space="preserve">C) 9432</w:t>
      </w:r>
    </w:p>
    <w:p w:rsidR="00000000" w:rsidDel="00000000" w:rsidP="00000000" w:rsidRDefault="00000000" w:rsidRPr="00000000" w14:paraId="0000000E">
      <w:pPr>
        <w:spacing w:after="40" w:lineRule="auto"/>
        <w:ind w:left="280" w:firstLine="0"/>
        <w:rPr/>
      </w:pPr>
      <w:r w:rsidDel="00000000" w:rsidR="00000000" w:rsidRPr="00000000">
        <w:rPr>
          <w:rtl w:val="0"/>
        </w:rPr>
        <w:t xml:space="preserve">D) 9336</w:t>
      </w:r>
    </w:p>
    <w:p w:rsidR="00000000" w:rsidDel="00000000" w:rsidP="00000000" w:rsidRDefault="00000000" w:rsidRPr="00000000" w14:paraId="0000000F">
      <w:pPr>
        <w:spacing w:after="40" w:lineRule="auto"/>
        <w:ind w:left="280" w:firstLine="0"/>
        <w:rPr/>
      </w:pPr>
      <w:r w:rsidDel="00000000" w:rsidR="00000000" w:rsidRPr="00000000">
        <w:rPr>
          <w:rtl w:val="0"/>
        </w:rPr>
        <w:t xml:space="preserve">E) 9268</w:t>
      </w:r>
    </w:p>
    <w:p w:rsidR="00000000" w:rsidDel="00000000" w:rsidP="00000000" w:rsidRDefault="00000000" w:rsidRPr="00000000" w14:paraId="00000010">
      <w:pPr>
        <w:rPr/>
      </w:pPr>
      <w:r w:rsidDel="00000000" w:rsidR="00000000" w:rsidRPr="00000000">
        <w:rPr>
          <w:b w:val="1"/>
          <w:bCs w:val="1"/>
          <w:rtl w:val="0"/>
        </w:rPr>
        <w:t xml:space="preserve">Answer: D) 9336</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b w:val="1"/>
          <w:bCs w:val="1"/>
          <w:rtl w:val="0"/>
        </w:rPr>
        <w:t xml:space="preserve">3. The product of the ages of Kishan and Nikita is 240. If twice the age of Nikita is more than Kishan's age by 4 years, what is Nikita's age?</w:t>
      </w:r>
      <w:r w:rsidDel="00000000" w:rsidR="00000000" w:rsidRPr="00000000">
        <w:rPr>
          <w:rtl w:val="0"/>
        </w:rPr>
      </w:r>
    </w:p>
    <w:p w:rsidR="00000000" w:rsidDel="00000000" w:rsidP="00000000" w:rsidRDefault="00000000" w:rsidRPr="00000000" w14:paraId="00000012">
      <w:pPr>
        <w:spacing w:after="40" w:lineRule="auto"/>
        <w:ind w:left="280" w:firstLine="0"/>
        <w:rPr/>
      </w:pPr>
      <w:r w:rsidDel="00000000" w:rsidR="00000000" w:rsidRPr="00000000">
        <w:rPr>
          <w:rtl w:val="0"/>
        </w:rPr>
        <w:t xml:space="preserve">A) 12 years</w:t>
      </w:r>
    </w:p>
    <w:p w:rsidR="00000000" w:rsidDel="00000000" w:rsidP="00000000" w:rsidRDefault="00000000" w:rsidRPr="00000000" w14:paraId="00000013">
      <w:pPr>
        <w:spacing w:after="40" w:lineRule="auto"/>
        <w:ind w:left="280" w:firstLine="0"/>
        <w:rPr/>
      </w:pPr>
      <w:r w:rsidDel="00000000" w:rsidR="00000000" w:rsidRPr="00000000">
        <w:rPr>
          <w:rtl w:val="0"/>
        </w:rPr>
        <w:t xml:space="preserve">B) 14 years</w:t>
      </w:r>
    </w:p>
    <w:p w:rsidR="00000000" w:rsidDel="00000000" w:rsidP="00000000" w:rsidRDefault="00000000" w:rsidRPr="00000000" w14:paraId="00000014">
      <w:pPr>
        <w:spacing w:after="40" w:lineRule="auto"/>
        <w:ind w:left="280" w:firstLine="0"/>
        <w:rPr/>
      </w:pPr>
      <w:r w:rsidDel="00000000" w:rsidR="00000000" w:rsidRPr="00000000">
        <w:rPr>
          <w:rtl w:val="0"/>
        </w:rPr>
        <w:t xml:space="preserve">C) 16 years</w:t>
      </w:r>
    </w:p>
    <w:p w:rsidR="00000000" w:rsidDel="00000000" w:rsidP="00000000" w:rsidRDefault="00000000" w:rsidRPr="00000000" w14:paraId="00000015">
      <w:pPr>
        <w:spacing w:after="40" w:lineRule="auto"/>
        <w:ind w:left="280" w:firstLine="0"/>
        <w:rPr/>
      </w:pPr>
      <w:r w:rsidDel="00000000" w:rsidR="00000000" w:rsidRPr="00000000">
        <w:rPr>
          <w:rtl w:val="0"/>
        </w:rPr>
        <w:t xml:space="preserve">D) 18 years</w:t>
      </w:r>
    </w:p>
    <w:p w:rsidR="00000000" w:rsidDel="00000000" w:rsidP="00000000" w:rsidRDefault="00000000" w:rsidRPr="00000000" w14:paraId="00000016">
      <w:pPr>
        <w:rPr/>
      </w:pPr>
      <w:r w:rsidDel="00000000" w:rsidR="00000000" w:rsidRPr="00000000">
        <w:rPr>
          <w:b w:val="1"/>
          <w:bCs w:val="1"/>
          <w:rtl w:val="0"/>
        </w:rPr>
        <w:t xml:space="preserve">Answer: A) 12 years</w:t>
      </w:r>
      <w:r w:rsidDel="00000000" w:rsidR="00000000" w:rsidRPr="00000000">
        <w:rPr>
          <w:rtl w:val="0"/>
        </w:rPr>
      </w:r>
    </w:p>
    <w:p w:rsidR="00000000" w:rsidDel="00000000" w:rsidP="00000000" w:rsidRDefault="00000000" w:rsidRPr="00000000" w14:paraId="00000017">
      <w:pPr>
        <w:spacing w:after="100" w:lineRule="auto"/>
        <w:rPr/>
      </w:pPr>
      <w:r w:rsidDel="00000000" w:rsidR="00000000" w:rsidRPr="00000000">
        <w:rPr>
          <w:b w:val="1"/>
          <w:bCs w:val="1"/>
          <w:rtl w:val="0"/>
        </w:rPr>
        <w:t xml:space="preserve">4. In a 100 m race, A beats B by 28 meters. Also, at the finish line, A was 7 seconds ahead of B. Find the time taken by A to complete the race.</w:t>
      </w:r>
      <w:r w:rsidDel="00000000" w:rsidR="00000000" w:rsidRPr="00000000">
        <w:rPr>
          <w:rtl w:val="0"/>
        </w:rPr>
      </w:r>
    </w:p>
    <w:p w:rsidR="00000000" w:rsidDel="00000000" w:rsidP="00000000" w:rsidRDefault="00000000" w:rsidRPr="00000000" w14:paraId="00000018">
      <w:pPr>
        <w:spacing w:after="40" w:lineRule="auto"/>
        <w:ind w:left="280" w:firstLine="0"/>
        <w:rPr/>
      </w:pPr>
      <w:r w:rsidDel="00000000" w:rsidR="00000000" w:rsidRPr="00000000">
        <w:rPr>
          <w:rtl w:val="0"/>
        </w:rPr>
        <w:t xml:space="preserve">A) 0 seconds</w:t>
      </w:r>
    </w:p>
    <w:p w:rsidR="00000000" w:rsidDel="00000000" w:rsidP="00000000" w:rsidRDefault="00000000" w:rsidRPr="00000000" w14:paraId="00000019">
      <w:pPr>
        <w:spacing w:after="40" w:lineRule="auto"/>
        <w:ind w:left="280" w:firstLine="0"/>
        <w:rPr/>
      </w:pPr>
      <w:r w:rsidDel="00000000" w:rsidR="00000000" w:rsidRPr="00000000">
        <w:rPr>
          <w:rtl w:val="0"/>
        </w:rPr>
        <w:t xml:space="preserve">B) 4 seconds</w:t>
      </w:r>
    </w:p>
    <w:p w:rsidR="00000000" w:rsidDel="00000000" w:rsidP="00000000" w:rsidRDefault="00000000" w:rsidRPr="00000000" w14:paraId="0000001A">
      <w:pPr>
        <w:spacing w:after="40" w:lineRule="auto"/>
        <w:ind w:left="280" w:firstLine="0"/>
        <w:rPr/>
      </w:pPr>
      <w:r w:rsidDel="00000000" w:rsidR="00000000" w:rsidRPr="00000000">
        <w:rPr>
          <w:rtl w:val="0"/>
        </w:rPr>
        <w:t xml:space="preserve">C) 18 seconds</w:t>
      </w:r>
    </w:p>
    <w:p w:rsidR="00000000" w:rsidDel="00000000" w:rsidP="00000000" w:rsidRDefault="00000000" w:rsidRPr="00000000" w14:paraId="0000001B">
      <w:pPr>
        <w:spacing w:after="40" w:lineRule="auto"/>
        <w:ind w:left="280" w:firstLine="0"/>
        <w:rPr/>
      </w:pPr>
      <w:r w:rsidDel="00000000" w:rsidR="00000000" w:rsidRPr="00000000">
        <w:rPr>
          <w:rtl w:val="0"/>
        </w:rPr>
        <w:t xml:space="preserve">D) 25 seconds</w:t>
      </w:r>
    </w:p>
    <w:p w:rsidR="00000000" w:rsidDel="00000000" w:rsidP="00000000" w:rsidRDefault="00000000" w:rsidRPr="00000000" w14:paraId="0000001C">
      <w:pPr>
        <w:rPr/>
      </w:pPr>
      <w:r w:rsidDel="00000000" w:rsidR="00000000" w:rsidRPr="00000000">
        <w:rPr>
          <w:b w:val="1"/>
          <w:bCs w:val="1"/>
          <w:rtl w:val="0"/>
        </w:rPr>
        <w:t xml:space="preserve">Answer: C) 18 seconds</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b w:val="1"/>
          <w:bCs w:val="1"/>
          <w:rtl w:val="0"/>
        </w:rPr>
        <w:t xml:space="preserve">5. Choose the missing item in the series:</w:t>
        <w:br w:type="textWrapping"/>
        <w:t xml:space="preserve">CDFG, IJLM, OPRS, ______, ABDE</w:t>
      </w:r>
      <w:r w:rsidDel="00000000" w:rsidR="00000000" w:rsidRPr="00000000">
        <w:rPr>
          <w:rtl w:val="0"/>
        </w:rPr>
      </w:r>
    </w:p>
    <w:p w:rsidR="00000000" w:rsidDel="00000000" w:rsidP="00000000" w:rsidRDefault="00000000" w:rsidRPr="00000000" w14:paraId="0000001E">
      <w:pPr>
        <w:spacing w:after="40" w:lineRule="auto"/>
        <w:ind w:left="280" w:firstLine="0"/>
        <w:rPr/>
      </w:pPr>
      <w:r w:rsidDel="00000000" w:rsidR="00000000" w:rsidRPr="00000000">
        <w:rPr>
          <w:rtl w:val="0"/>
        </w:rPr>
        <w:t xml:space="preserve">A) UWYZ</w:t>
      </w:r>
    </w:p>
    <w:p w:rsidR="00000000" w:rsidDel="00000000" w:rsidP="00000000" w:rsidRDefault="00000000" w:rsidRPr="00000000" w14:paraId="0000001F">
      <w:pPr>
        <w:spacing w:after="40" w:lineRule="auto"/>
        <w:ind w:left="280" w:firstLine="0"/>
        <w:rPr/>
      </w:pPr>
      <w:r w:rsidDel="00000000" w:rsidR="00000000" w:rsidRPr="00000000">
        <w:rPr>
          <w:rtl w:val="0"/>
        </w:rPr>
        <w:t xml:space="preserve">B) TUVW</w:t>
      </w:r>
    </w:p>
    <w:p w:rsidR="00000000" w:rsidDel="00000000" w:rsidP="00000000" w:rsidRDefault="00000000" w:rsidRPr="00000000" w14:paraId="00000020">
      <w:pPr>
        <w:spacing w:after="40" w:lineRule="auto"/>
        <w:ind w:left="280" w:firstLine="0"/>
        <w:rPr/>
      </w:pPr>
      <w:r w:rsidDel="00000000" w:rsidR="00000000" w:rsidRPr="00000000">
        <w:rPr>
          <w:rtl w:val="0"/>
        </w:rPr>
        <w:t xml:space="preserve">C) UVXY</w:t>
      </w:r>
    </w:p>
    <w:p w:rsidR="00000000" w:rsidDel="00000000" w:rsidP="00000000" w:rsidRDefault="00000000" w:rsidRPr="00000000" w14:paraId="00000021">
      <w:pPr>
        <w:spacing w:after="40" w:lineRule="auto"/>
        <w:ind w:left="280" w:firstLine="0"/>
        <w:rPr/>
      </w:pPr>
      <w:r w:rsidDel="00000000" w:rsidR="00000000" w:rsidRPr="00000000">
        <w:rPr>
          <w:rtl w:val="0"/>
        </w:rPr>
        <w:t xml:space="preserve">D) STUV</w:t>
      </w:r>
    </w:p>
    <w:p w:rsidR="00000000" w:rsidDel="00000000" w:rsidP="00000000" w:rsidRDefault="00000000" w:rsidRPr="00000000" w14:paraId="00000022">
      <w:pPr>
        <w:rPr/>
      </w:pPr>
      <w:r w:rsidDel="00000000" w:rsidR="00000000" w:rsidRPr="00000000">
        <w:rPr>
          <w:b w:val="1"/>
          <w:bCs w:val="1"/>
          <w:rtl w:val="0"/>
        </w:rPr>
        <w:t xml:space="preserve">Answer: C) UVXY</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b w:val="1"/>
          <w:bCs w:val="1"/>
          <w:rtl w:val="0"/>
        </w:rPr>
        <w:t xml:space="preserve">6. Pointing to a photograph, a man says:</w:t>
        <w:br w:type="textWrapping"/>
        <w:t xml:space="preserve">“She is the daughter of my grandfather's only son.”</w:t>
        <w:br w:type="textWrapping"/>
        <w:t xml:space="preserve">How is the woman related to the man?</w:t>
      </w:r>
      <w:r w:rsidDel="00000000" w:rsidR="00000000" w:rsidRPr="00000000">
        <w:rPr>
          <w:rtl w:val="0"/>
        </w:rPr>
      </w:r>
    </w:p>
    <w:p w:rsidR="00000000" w:rsidDel="00000000" w:rsidP="00000000" w:rsidRDefault="00000000" w:rsidRPr="00000000" w14:paraId="00000024">
      <w:pPr>
        <w:spacing w:after="40" w:lineRule="auto"/>
        <w:ind w:left="280" w:firstLine="0"/>
        <w:rPr/>
      </w:pPr>
      <w:r w:rsidDel="00000000" w:rsidR="00000000" w:rsidRPr="00000000">
        <w:rPr>
          <w:rtl w:val="0"/>
        </w:rPr>
        <w:t xml:space="preserve">A) Sister</w:t>
      </w:r>
    </w:p>
    <w:p w:rsidR="00000000" w:rsidDel="00000000" w:rsidP="00000000" w:rsidRDefault="00000000" w:rsidRPr="00000000" w14:paraId="00000025">
      <w:pPr>
        <w:spacing w:after="40" w:lineRule="auto"/>
        <w:ind w:left="280" w:firstLine="0"/>
        <w:rPr/>
      </w:pPr>
      <w:r w:rsidDel="00000000" w:rsidR="00000000" w:rsidRPr="00000000">
        <w:rPr>
          <w:rtl w:val="0"/>
        </w:rPr>
        <w:t xml:space="preserve">B) Cousin</w:t>
      </w:r>
    </w:p>
    <w:p w:rsidR="00000000" w:rsidDel="00000000" w:rsidP="00000000" w:rsidRDefault="00000000" w:rsidRPr="00000000" w14:paraId="00000026">
      <w:pPr>
        <w:spacing w:after="40" w:lineRule="auto"/>
        <w:ind w:left="280" w:firstLine="0"/>
        <w:rPr/>
      </w:pPr>
      <w:r w:rsidDel="00000000" w:rsidR="00000000" w:rsidRPr="00000000">
        <w:rPr>
          <w:rtl w:val="0"/>
        </w:rPr>
        <w:t xml:space="preserve">C) Mother</w:t>
      </w:r>
    </w:p>
    <w:p w:rsidR="00000000" w:rsidDel="00000000" w:rsidP="00000000" w:rsidRDefault="00000000" w:rsidRPr="00000000" w14:paraId="00000027">
      <w:pPr>
        <w:spacing w:after="40" w:lineRule="auto"/>
        <w:ind w:left="280" w:firstLine="0"/>
        <w:rPr/>
      </w:pPr>
      <w:r w:rsidDel="00000000" w:rsidR="00000000" w:rsidRPr="00000000">
        <w:rPr>
          <w:rtl w:val="0"/>
        </w:rPr>
        <w:t xml:space="preserve">D) Aunt</w:t>
      </w:r>
    </w:p>
    <w:p w:rsidR="00000000" w:rsidDel="00000000" w:rsidP="00000000" w:rsidRDefault="00000000" w:rsidRPr="00000000" w14:paraId="00000028">
      <w:pPr>
        <w:rPr/>
      </w:pPr>
      <w:r w:rsidDel="00000000" w:rsidR="00000000" w:rsidRPr="00000000">
        <w:rPr>
          <w:b w:val="1"/>
          <w:bCs w:val="1"/>
          <w:rtl w:val="0"/>
        </w:rPr>
        <w:t xml:space="preserve">Answer: A) Sister</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b w:val="1"/>
          <w:bCs w:val="1"/>
          <w:rtl w:val="0"/>
        </w:rPr>
        <w:t xml:space="preserve">7. Seven students A, B, C, D, E, F and G are to be seated in a row. A and B cannot sit together. C must sit somewhere to the left of D. E must occupy one of the two extreme positions. F and G cannot sit together. How many valid arrangements are possible?</w:t>
      </w:r>
      <w:r w:rsidDel="00000000" w:rsidR="00000000" w:rsidRPr="00000000">
        <w:rPr>
          <w:rtl w:val="0"/>
        </w:rPr>
      </w:r>
    </w:p>
    <w:p w:rsidR="00000000" w:rsidDel="00000000" w:rsidP="00000000" w:rsidRDefault="00000000" w:rsidRPr="00000000" w14:paraId="0000002A">
      <w:pPr>
        <w:spacing w:after="40" w:lineRule="auto"/>
        <w:ind w:left="280" w:firstLine="0"/>
        <w:rPr/>
      </w:pPr>
      <w:r w:rsidDel="00000000" w:rsidR="00000000" w:rsidRPr="00000000">
        <w:rPr>
          <w:rtl w:val="0"/>
        </w:rPr>
        <w:t xml:space="preserve">A) 320</w:t>
      </w:r>
    </w:p>
    <w:p w:rsidR="00000000" w:rsidDel="00000000" w:rsidP="00000000" w:rsidRDefault="00000000" w:rsidRPr="00000000" w14:paraId="0000002B">
      <w:pPr>
        <w:spacing w:after="40" w:lineRule="auto"/>
        <w:ind w:left="280" w:firstLine="0"/>
        <w:rPr/>
      </w:pPr>
      <w:r w:rsidDel="00000000" w:rsidR="00000000" w:rsidRPr="00000000">
        <w:rPr>
          <w:rtl w:val="0"/>
        </w:rPr>
        <w:t xml:space="preserve">B) 336</w:t>
      </w:r>
    </w:p>
    <w:p w:rsidR="00000000" w:rsidDel="00000000" w:rsidP="00000000" w:rsidRDefault="00000000" w:rsidRPr="00000000" w14:paraId="0000002C">
      <w:pPr>
        <w:spacing w:after="40" w:lineRule="auto"/>
        <w:ind w:left="280" w:firstLine="0"/>
        <w:rPr/>
      </w:pPr>
      <w:r w:rsidDel="00000000" w:rsidR="00000000" w:rsidRPr="00000000">
        <w:rPr>
          <w:rtl w:val="0"/>
        </w:rPr>
        <w:t xml:space="preserve">C) 352</w:t>
      </w:r>
    </w:p>
    <w:p w:rsidR="00000000" w:rsidDel="00000000" w:rsidP="00000000" w:rsidRDefault="00000000" w:rsidRPr="00000000" w14:paraId="0000002D">
      <w:pPr>
        <w:spacing w:after="40" w:lineRule="auto"/>
        <w:ind w:left="280" w:firstLine="0"/>
        <w:rPr/>
      </w:pPr>
      <w:r w:rsidDel="00000000" w:rsidR="00000000" w:rsidRPr="00000000">
        <w:rPr>
          <w:rtl w:val="0"/>
        </w:rPr>
        <w:t xml:space="preserve">D) 384</w:t>
      </w:r>
    </w:p>
    <w:p w:rsidR="00000000" w:rsidDel="00000000" w:rsidP="00000000" w:rsidRDefault="00000000" w:rsidRPr="00000000" w14:paraId="0000002E">
      <w:pPr>
        <w:rPr/>
      </w:pPr>
      <w:r w:rsidDel="00000000" w:rsidR="00000000" w:rsidRPr="00000000">
        <w:rPr>
          <w:b w:val="1"/>
          <w:bCs w:val="1"/>
          <w:rtl w:val="0"/>
        </w:rPr>
        <w:t xml:space="preserve">Answer: B) 336</w:t>
      </w: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b w:val="1"/>
          <w:bCs w:val="1"/>
          <w:rtl w:val="0"/>
        </w:rPr>
        <w:t xml:space="preserve">8. Find the next term. Treat the alphabet cyclically, so after Z comes A. Starting from ABC, the first, second and third letters advance by 2, 3 and 4 places respectively in the first step. In each subsequent step, the three advances increase by 2, 3 and 4 respectively.</w:t>
        <w:br w:type="textWrapping"/>
        <w:t xml:space="preserve">ABC, CEG, GKO, MTA, UFQ, ?</w:t>
      </w:r>
      <w:r w:rsidDel="00000000" w:rsidR="00000000" w:rsidRPr="00000000">
        <w:rPr>
          <w:rtl w:val="0"/>
        </w:rPr>
      </w:r>
    </w:p>
    <w:p w:rsidR="00000000" w:rsidDel="00000000" w:rsidP="00000000" w:rsidRDefault="00000000" w:rsidRPr="00000000" w14:paraId="00000030">
      <w:pPr>
        <w:spacing w:after="40" w:lineRule="auto"/>
        <w:ind w:left="280" w:firstLine="0"/>
        <w:rPr/>
      </w:pPr>
      <w:r w:rsidDel="00000000" w:rsidR="00000000" w:rsidRPr="00000000">
        <w:rPr>
          <w:rtl w:val="0"/>
        </w:rPr>
        <w:t xml:space="preserve">A) EUK</w:t>
      </w:r>
    </w:p>
    <w:p w:rsidR="00000000" w:rsidDel="00000000" w:rsidP="00000000" w:rsidRDefault="00000000" w:rsidRPr="00000000" w14:paraId="00000031">
      <w:pPr>
        <w:spacing w:after="40" w:lineRule="auto"/>
        <w:ind w:left="280" w:firstLine="0"/>
        <w:rPr/>
      </w:pPr>
      <w:r w:rsidDel="00000000" w:rsidR="00000000" w:rsidRPr="00000000">
        <w:rPr>
          <w:rtl w:val="0"/>
        </w:rPr>
        <w:t xml:space="preserve">B) EVK</w:t>
      </w:r>
    </w:p>
    <w:p w:rsidR="00000000" w:rsidDel="00000000" w:rsidP="00000000" w:rsidRDefault="00000000" w:rsidRPr="00000000" w14:paraId="00000032">
      <w:pPr>
        <w:spacing w:after="40" w:lineRule="auto"/>
        <w:ind w:left="280" w:firstLine="0"/>
        <w:rPr/>
      </w:pPr>
      <w:r w:rsidDel="00000000" w:rsidR="00000000" w:rsidRPr="00000000">
        <w:rPr>
          <w:rtl w:val="0"/>
        </w:rPr>
        <w:t xml:space="preserve">C) EUL</w:t>
      </w:r>
    </w:p>
    <w:p w:rsidR="00000000" w:rsidDel="00000000" w:rsidP="00000000" w:rsidRDefault="00000000" w:rsidRPr="00000000" w14:paraId="00000033">
      <w:pPr>
        <w:spacing w:after="40" w:lineRule="auto"/>
        <w:ind w:left="280" w:firstLine="0"/>
        <w:rPr/>
      </w:pPr>
      <w:r w:rsidDel="00000000" w:rsidR="00000000" w:rsidRPr="00000000">
        <w:rPr>
          <w:rtl w:val="0"/>
        </w:rPr>
        <w:t xml:space="preserve">D) FUK</w:t>
      </w:r>
    </w:p>
    <w:p w:rsidR="00000000" w:rsidDel="00000000" w:rsidP="00000000" w:rsidRDefault="00000000" w:rsidRPr="00000000" w14:paraId="00000034">
      <w:pPr>
        <w:rPr/>
      </w:pPr>
      <w:r w:rsidDel="00000000" w:rsidR="00000000" w:rsidRPr="00000000">
        <w:rPr>
          <w:b w:val="1"/>
          <w:bCs w:val="1"/>
          <w:rtl w:val="0"/>
        </w:rPr>
        <w:t xml:space="preserve">Answer: A) EUK</w:t>
      </w:r>
      <w:r w:rsidDel="00000000" w:rsidR="00000000" w:rsidRPr="00000000">
        <w:rPr>
          <w:rtl w:val="0"/>
        </w:rPr>
      </w:r>
    </w:p>
    <w:p w:rsidR="00000000" w:rsidDel="00000000" w:rsidP="00000000" w:rsidRDefault="00000000" w:rsidRPr="00000000" w14:paraId="00000035">
      <w:pPr>
        <w:spacing w:after="100" w:lineRule="auto"/>
        <w:rPr/>
      </w:pPr>
      <w:r w:rsidDel="00000000" w:rsidR="00000000" w:rsidRPr="00000000">
        <w:rPr>
          <w:b w:val="1"/>
          <w:bCs w:val="1"/>
          <w:rtl w:val="0"/>
        </w:rPr>
        <w:t xml:space="preserve">9. A woman has 5 different shirts, 4 different trousers and 3 different pairs of shoes. She must choose one shirt, one trouser and one pair of shoes, but two specific shirts cannot be paired with one specific trouser. How many valid outfits can she make?</w:t>
      </w:r>
      <w:r w:rsidDel="00000000" w:rsidR="00000000" w:rsidRPr="00000000">
        <w:rPr>
          <w:rtl w:val="0"/>
        </w:rPr>
      </w:r>
    </w:p>
    <w:p w:rsidR="00000000" w:rsidDel="00000000" w:rsidP="00000000" w:rsidRDefault="00000000" w:rsidRPr="00000000" w14:paraId="00000036">
      <w:pPr>
        <w:spacing w:after="40" w:lineRule="auto"/>
        <w:ind w:left="280" w:firstLine="0"/>
        <w:rPr/>
      </w:pPr>
      <w:r w:rsidDel="00000000" w:rsidR="00000000" w:rsidRPr="00000000">
        <w:rPr>
          <w:rtl w:val="0"/>
        </w:rPr>
        <w:t xml:space="preserve">A) 52</w:t>
      </w:r>
    </w:p>
    <w:p w:rsidR="00000000" w:rsidDel="00000000" w:rsidP="00000000" w:rsidRDefault="00000000" w:rsidRPr="00000000" w14:paraId="00000037">
      <w:pPr>
        <w:spacing w:after="40" w:lineRule="auto"/>
        <w:ind w:left="280" w:firstLine="0"/>
        <w:rPr/>
      </w:pPr>
      <w:r w:rsidDel="00000000" w:rsidR="00000000" w:rsidRPr="00000000">
        <w:rPr>
          <w:rtl w:val="0"/>
        </w:rPr>
        <w:t xml:space="preserve">B) 54</w:t>
      </w:r>
    </w:p>
    <w:p w:rsidR="00000000" w:rsidDel="00000000" w:rsidP="00000000" w:rsidRDefault="00000000" w:rsidRPr="00000000" w14:paraId="00000038">
      <w:pPr>
        <w:spacing w:after="40" w:lineRule="auto"/>
        <w:ind w:left="280" w:firstLine="0"/>
        <w:rPr/>
      </w:pPr>
      <w:r w:rsidDel="00000000" w:rsidR="00000000" w:rsidRPr="00000000">
        <w:rPr>
          <w:rtl w:val="0"/>
        </w:rPr>
        <w:t xml:space="preserve">C) 56</w:t>
      </w:r>
    </w:p>
    <w:p w:rsidR="00000000" w:rsidDel="00000000" w:rsidP="00000000" w:rsidRDefault="00000000" w:rsidRPr="00000000" w14:paraId="00000039">
      <w:pPr>
        <w:spacing w:after="40" w:lineRule="auto"/>
        <w:ind w:left="280" w:firstLine="0"/>
        <w:rPr/>
      </w:pPr>
      <w:r w:rsidDel="00000000" w:rsidR="00000000" w:rsidRPr="00000000">
        <w:rPr>
          <w:rtl w:val="0"/>
        </w:rPr>
        <w:t xml:space="preserve">D) 58</w:t>
      </w:r>
    </w:p>
    <w:p w:rsidR="00000000" w:rsidDel="00000000" w:rsidP="00000000" w:rsidRDefault="00000000" w:rsidRPr="00000000" w14:paraId="0000003A">
      <w:pPr>
        <w:rPr/>
      </w:pPr>
      <w:r w:rsidDel="00000000" w:rsidR="00000000" w:rsidRPr="00000000">
        <w:rPr>
          <w:b w:val="1"/>
          <w:bCs w:val="1"/>
          <w:rtl w:val="0"/>
        </w:rPr>
        <w:t xml:space="preserve">Answer: B) 54</w:t>
      </w:r>
      <w:r w:rsidDel="00000000" w:rsidR="00000000" w:rsidRPr="00000000">
        <w:rPr>
          <w:rtl w:val="0"/>
        </w:rPr>
      </w:r>
    </w:p>
    <w:p w:rsidR="00000000" w:rsidDel="00000000" w:rsidP="00000000" w:rsidRDefault="00000000" w:rsidRPr="00000000" w14:paraId="0000003B">
      <w:pPr>
        <w:spacing w:after="100" w:lineRule="auto"/>
        <w:rPr/>
      </w:pPr>
      <w:r w:rsidDel="00000000" w:rsidR="00000000" w:rsidRPr="00000000">
        <w:rPr>
          <w:b w:val="1"/>
          <w:bCs w:val="1"/>
          <w:rtl w:val="0"/>
        </w:rPr>
        <w:t xml:space="preserve">10. Eight people A, B, C, D, E, F, G and H are seated around a circular table. A and E must sit opposite each other. B and C cannot sit next to each other, and F and G cannot sit next to each other. Considering rotations as identical, how many distinct arrangements are possible?</w:t>
      </w:r>
      <w:r w:rsidDel="00000000" w:rsidR="00000000" w:rsidRPr="00000000">
        <w:rPr>
          <w:rtl w:val="0"/>
        </w:rPr>
      </w:r>
    </w:p>
    <w:p w:rsidR="00000000" w:rsidDel="00000000" w:rsidP="00000000" w:rsidRDefault="00000000" w:rsidRPr="00000000" w14:paraId="0000003C">
      <w:pPr>
        <w:spacing w:after="40" w:lineRule="auto"/>
        <w:ind w:left="280" w:firstLine="0"/>
        <w:rPr/>
      </w:pPr>
      <w:r w:rsidDel="00000000" w:rsidR="00000000" w:rsidRPr="00000000">
        <w:rPr>
          <w:rtl w:val="0"/>
        </w:rPr>
        <w:t xml:space="preserve">A) 360</w:t>
      </w:r>
    </w:p>
    <w:p w:rsidR="00000000" w:rsidDel="00000000" w:rsidP="00000000" w:rsidRDefault="00000000" w:rsidRPr="00000000" w14:paraId="0000003D">
      <w:pPr>
        <w:spacing w:after="40" w:lineRule="auto"/>
        <w:ind w:left="280" w:firstLine="0"/>
        <w:rPr/>
      </w:pPr>
      <w:r w:rsidDel="00000000" w:rsidR="00000000" w:rsidRPr="00000000">
        <w:rPr>
          <w:rtl w:val="0"/>
        </w:rPr>
        <w:t xml:space="preserve">B) 384</w:t>
      </w:r>
    </w:p>
    <w:p w:rsidR="00000000" w:rsidDel="00000000" w:rsidP="00000000" w:rsidRDefault="00000000" w:rsidRPr="00000000" w14:paraId="0000003E">
      <w:pPr>
        <w:spacing w:after="40" w:lineRule="auto"/>
        <w:ind w:left="280" w:firstLine="0"/>
        <w:rPr/>
      </w:pPr>
      <w:r w:rsidDel="00000000" w:rsidR="00000000" w:rsidRPr="00000000">
        <w:rPr>
          <w:rtl w:val="0"/>
        </w:rPr>
        <w:t xml:space="preserve">C) 400</w:t>
      </w:r>
    </w:p>
    <w:p w:rsidR="00000000" w:rsidDel="00000000" w:rsidP="00000000" w:rsidRDefault="00000000" w:rsidRPr="00000000" w14:paraId="0000003F">
      <w:pPr>
        <w:spacing w:after="40" w:lineRule="auto"/>
        <w:ind w:left="280" w:firstLine="0"/>
        <w:rPr/>
      </w:pPr>
      <w:r w:rsidDel="00000000" w:rsidR="00000000" w:rsidRPr="00000000">
        <w:rPr>
          <w:rtl w:val="0"/>
        </w:rPr>
        <w:t xml:space="preserve">D) 432</w:t>
      </w:r>
    </w:p>
    <w:p w:rsidR="00000000" w:rsidDel="00000000" w:rsidP="00000000" w:rsidRDefault="00000000" w:rsidRPr="00000000" w14:paraId="00000040">
      <w:pPr>
        <w:rPr/>
      </w:pPr>
      <w:r w:rsidDel="00000000" w:rsidR="00000000" w:rsidRPr="00000000">
        <w:rPr>
          <w:b w:val="1"/>
          <w:bCs w:val="1"/>
          <w:rtl w:val="0"/>
        </w:rPr>
        <w:t xml:space="preserve">Answer: C) 400</w:t>
      </w: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b w:val="1"/>
          <w:bCs w:val="1"/>
          <w:rtl w:val="0"/>
        </w:rPr>
        <w:t xml:space="preserve">11. Three boxes are selected with equal probability. Box A contains 4 red and 2 blue balls, Box B contains 3 red and 3 blue balls, and Box C contains 2 red and 4 blue balls. Two balls are drawn without replacement from the selected box. Both are found to be red. What is the probability that Box A was selected?</w:t>
      </w:r>
      <w:r w:rsidDel="00000000" w:rsidR="00000000" w:rsidRPr="00000000">
        <w:rPr>
          <w:rtl w:val="0"/>
        </w:rPr>
      </w:r>
    </w:p>
    <w:p w:rsidR="00000000" w:rsidDel="00000000" w:rsidP="00000000" w:rsidRDefault="00000000" w:rsidRPr="00000000" w14:paraId="00000042">
      <w:pPr>
        <w:spacing w:after="40" w:lineRule="auto"/>
        <w:ind w:left="280" w:firstLine="0"/>
        <w:rPr/>
      </w:pPr>
      <w:r w:rsidDel="00000000" w:rsidR="00000000" w:rsidRPr="00000000">
        <w:rPr>
          <w:rtl w:val="0"/>
        </w:rPr>
        <w:t xml:space="preserve">A) 1/2</w:t>
      </w:r>
    </w:p>
    <w:p w:rsidR="00000000" w:rsidDel="00000000" w:rsidP="00000000" w:rsidRDefault="00000000" w:rsidRPr="00000000" w14:paraId="00000043">
      <w:pPr>
        <w:spacing w:after="40" w:lineRule="auto"/>
        <w:ind w:left="280" w:firstLine="0"/>
        <w:rPr/>
      </w:pPr>
      <w:r w:rsidDel="00000000" w:rsidR="00000000" w:rsidRPr="00000000">
        <w:rPr>
          <w:rtl w:val="0"/>
        </w:rPr>
        <w:t xml:space="preserve">B) 3/5</w:t>
      </w:r>
    </w:p>
    <w:p w:rsidR="00000000" w:rsidDel="00000000" w:rsidP="00000000" w:rsidRDefault="00000000" w:rsidRPr="00000000" w14:paraId="00000044">
      <w:pPr>
        <w:spacing w:after="40" w:lineRule="auto"/>
        <w:ind w:left="280" w:firstLine="0"/>
        <w:rPr/>
      </w:pPr>
      <w:r w:rsidDel="00000000" w:rsidR="00000000" w:rsidRPr="00000000">
        <w:rPr>
          <w:rtl w:val="0"/>
        </w:rPr>
        <w:t xml:space="preserve">C) 2/3</w:t>
      </w:r>
    </w:p>
    <w:p w:rsidR="00000000" w:rsidDel="00000000" w:rsidP="00000000" w:rsidRDefault="00000000" w:rsidRPr="00000000" w14:paraId="00000045">
      <w:pPr>
        <w:spacing w:after="40" w:lineRule="auto"/>
        <w:ind w:left="280" w:firstLine="0"/>
        <w:rPr/>
      </w:pPr>
      <w:r w:rsidDel="00000000" w:rsidR="00000000" w:rsidRPr="00000000">
        <w:rPr>
          <w:rtl w:val="0"/>
        </w:rPr>
        <w:t xml:space="preserve">D) 3/4</w:t>
      </w:r>
    </w:p>
    <w:p w:rsidR="00000000" w:rsidDel="00000000" w:rsidP="00000000" w:rsidRDefault="00000000" w:rsidRPr="00000000" w14:paraId="00000046">
      <w:pPr>
        <w:rPr/>
      </w:pPr>
      <w:r w:rsidDel="00000000" w:rsidR="00000000" w:rsidRPr="00000000">
        <w:rPr>
          <w:b w:val="1"/>
          <w:bCs w:val="1"/>
          <w:rtl w:val="0"/>
        </w:rPr>
        <w:t xml:space="preserve">Answer: B) 3/5</w:t>
      </w: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b w:val="1"/>
          <w:bCs w:val="1"/>
          <w:rtl w:val="0"/>
        </w:rPr>
        <w:t xml:space="preserve">12. A factory receives components from three suppliers. Supplier A provides 50% of the components and has a defect rate of 2%. Supplier B provides 30% and has a defect rate of 3%. Supplier C provides 20% and has a defect rate of 5%. A randomly selected component is found to be defective. What is the probability that it came from Supplier C?</w:t>
      </w:r>
      <w:r w:rsidDel="00000000" w:rsidR="00000000" w:rsidRPr="00000000">
        <w:rPr>
          <w:rtl w:val="0"/>
        </w:rPr>
      </w:r>
    </w:p>
    <w:p w:rsidR="00000000" w:rsidDel="00000000" w:rsidP="00000000" w:rsidRDefault="00000000" w:rsidRPr="00000000" w14:paraId="00000048">
      <w:pPr>
        <w:spacing w:after="40" w:lineRule="auto"/>
        <w:ind w:left="280" w:firstLine="0"/>
        <w:rPr/>
      </w:pPr>
      <w:r w:rsidDel="00000000" w:rsidR="00000000" w:rsidRPr="00000000">
        <w:rPr>
          <w:rtl w:val="0"/>
        </w:rPr>
        <w:t xml:space="preserve">A) 5/19</w:t>
      </w:r>
    </w:p>
    <w:p w:rsidR="00000000" w:rsidDel="00000000" w:rsidP="00000000" w:rsidRDefault="00000000" w:rsidRPr="00000000" w14:paraId="00000049">
      <w:pPr>
        <w:spacing w:after="40" w:lineRule="auto"/>
        <w:ind w:left="280" w:firstLine="0"/>
        <w:rPr/>
      </w:pPr>
      <w:r w:rsidDel="00000000" w:rsidR="00000000" w:rsidRPr="00000000">
        <w:rPr>
          <w:rtl w:val="0"/>
        </w:rPr>
        <w:t xml:space="preserve">B) 10/29</w:t>
      </w:r>
    </w:p>
    <w:p w:rsidR="00000000" w:rsidDel="00000000" w:rsidP="00000000" w:rsidRDefault="00000000" w:rsidRPr="00000000" w14:paraId="0000004A">
      <w:pPr>
        <w:spacing w:after="40" w:lineRule="auto"/>
        <w:ind w:left="280" w:firstLine="0"/>
        <w:rPr/>
      </w:pPr>
      <w:r w:rsidDel="00000000" w:rsidR="00000000" w:rsidRPr="00000000">
        <w:rPr>
          <w:rtl w:val="0"/>
        </w:rPr>
        <w:t xml:space="preserve">C) 1/3</w:t>
      </w:r>
    </w:p>
    <w:p w:rsidR="00000000" w:rsidDel="00000000" w:rsidP="00000000" w:rsidRDefault="00000000" w:rsidRPr="00000000" w14:paraId="0000004B">
      <w:pPr>
        <w:spacing w:after="40" w:lineRule="auto"/>
        <w:ind w:left="280" w:firstLine="0"/>
        <w:rPr/>
      </w:pPr>
      <w:r w:rsidDel="00000000" w:rsidR="00000000" w:rsidRPr="00000000">
        <w:rPr>
          <w:rtl w:val="0"/>
        </w:rPr>
        <w:t xml:space="preserve">D) 5/17</w:t>
      </w:r>
    </w:p>
    <w:p w:rsidR="00000000" w:rsidDel="00000000" w:rsidP="00000000" w:rsidRDefault="00000000" w:rsidRPr="00000000" w14:paraId="0000004C">
      <w:pPr>
        <w:rPr/>
      </w:pPr>
      <w:r w:rsidDel="00000000" w:rsidR="00000000" w:rsidRPr="00000000">
        <w:rPr>
          <w:b w:val="1"/>
          <w:bCs w:val="1"/>
          <w:rtl w:val="0"/>
        </w:rPr>
        <w:t xml:space="preserve">Answer: B) 10/29</w:t>
      </w:r>
      <w:r w:rsidDel="00000000" w:rsidR="00000000" w:rsidRPr="00000000">
        <w:rPr>
          <w:rtl w:val="0"/>
        </w:rPr>
      </w:r>
    </w:p>
    <w:p w:rsidR="00000000" w:rsidDel="00000000" w:rsidP="00000000" w:rsidRDefault="00000000" w:rsidRPr="00000000" w14:paraId="0000004D">
      <w:pPr>
        <w:spacing w:after="100" w:lineRule="auto"/>
        <w:rPr/>
      </w:pPr>
      <w:r w:rsidDel="00000000" w:rsidR="00000000" w:rsidRPr="00000000">
        <w:rPr>
          <w:b w:val="1"/>
          <w:bCs w:val="1"/>
          <w:rtl w:val="0"/>
        </w:rPr>
        <w:t xml:space="preserve">13. The present ages of a father and his son add up to 72 years. Six years ago, the father was exactly four times as old as the son. What will be the ratio of their ages six years from now?</w:t>
      </w:r>
      <w:r w:rsidDel="00000000" w:rsidR="00000000" w:rsidRPr="00000000">
        <w:rPr>
          <w:rtl w:val="0"/>
        </w:rPr>
      </w:r>
    </w:p>
    <w:p w:rsidR="00000000" w:rsidDel="00000000" w:rsidP="00000000" w:rsidRDefault="00000000" w:rsidRPr="00000000" w14:paraId="0000004E">
      <w:pPr>
        <w:spacing w:after="40" w:lineRule="auto"/>
        <w:ind w:left="280" w:firstLine="0"/>
        <w:rPr/>
      </w:pPr>
      <w:r w:rsidDel="00000000" w:rsidR="00000000" w:rsidRPr="00000000">
        <w:rPr>
          <w:rtl w:val="0"/>
        </w:rPr>
        <w:t xml:space="preserve">A) 3:1</w:t>
      </w:r>
    </w:p>
    <w:p w:rsidR="00000000" w:rsidDel="00000000" w:rsidP="00000000" w:rsidRDefault="00000000" w:rsidRPr="00000000" w14:paraId="0000004F">
      <w:pPr>
        <w:spacing w:after="40" w:lineRule="auto"/>
        <w:ind w:left="280" w:firstLine="0"/>
        <w:rPr/>
      </w:pPr>
      <w:r w:rsidDel="00000000" w:rsidR="00000000" w:rsidRPr="00000000">
        <w:rPr>
          <w:rtl w:val="0"/>
        </w:rPr>
        <w:t xml:space="preserve">B) 5:2</w:t>
      </w:r>
    </w:p>
    <w:p w:rsidR="00000000" w:rsidDel="00000000" w:rsidP="00000000" w:rsidRDefault="00000000" w:rsidRPr="00000000" w14:paraId="00000050">
      <w:pPr>
        <w:spacing w:after="40" w:lineRule="auto"/>
        <w:ind w:left="280" w:firstLine="0"/>
        <w:rPr/>
      </w:pPr>
      <w:r w:rsidDel="00000000" w:rsidR="00000000" w:rsidRPr="00000000">
        <w:rPr>
          <w:rtl w:val="0"/>
        </w:rPr>
        <w:t xml:space="preserve">C) 8:3</w:t>
      </w:r>
    </w:p>
    <w:p w:rsidR="00000000" w:rsidDel="00000000" w:rsidP="00000000" w:rsidRDefault="00000000" w:rsidRPr="00000000" w14:paraId="00000051">
      <w:pPr>
        <w:spacing w:after="40" w:lineRule="auto"/>
        <w:ind w:left="280" w:firstLine="0"/>
        <w:rPr/>
      </w:pPr>
      <w:r w:rsidDel="00000000" w:rsidR="00000000" w:rsidRPr="00000000">
        <w:rPr>
          <w:rtl w:val="0"/>
        </w:rPr>
        <w:t xml:space="preserve">D) 7:3</w:t>
      </w:r>
    </w:p>
    <w:p w:rsidR="00000000" w:rsidDel="00000000" w:rsidP="00000000" w:rsidRDefault="00000000" w:rsidRPr="00000000" w14:paraId="00000052">
      <w:pPr>
        <w:rPr/>
      </w:pPr>
      <w:r w:rsidDel="00000000" w:rsidR="00000000" w:rsidRPr="00000000">
        <w:rPr>
          <w:b w:val="1"/>
          <w:bCs w:val="1"/>
          <w:rtl w:val="0"/>
        </w:rPr>
        <w:t xml:space="preserve">Answer: B) 5:2</w:t>
      </w: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b w:val="1"/>
          <w:bCs w:val="1"/>
          <w:rtl w:val="0"/>
        </w:rPr>
        <w:t xml:space="preserve">14. A box contains 5 different red balls, 4 different blue balls, and 3 different green balls. Three balls are drawn without replacement and arranged in a row. In how many ways can this be done such that all three balls are of different colours, and the red ball is placed between the blue and green balls?</w:t>
      </w:r>
      <w:r w:rsidDel="00000000" w:rsidR="00000000" w:rsidRPr="00000000">
        <w:rPr>
          <w:rtl w:val="0"/>
        </w:rPr>
      </w:r>
    </w:p>
    <w:p w:rsidR="00000000" w:rsidDel="00000000" w:rsidP="00000000" w:rsidRDefault="00000000" w:rsidRPr="00000000" w14:paraId="00000054">
      <w:pPr>
        <w:spacing w:after="40" w:lineRule="auto"/>
        <w:ind w:left="280" w:firstLine="0"/>
        <w:rPr/>
      </w:pPr>
      <w:r w:rsidDel="00000000" w:rsidR="00000000" w:rsidRPr="00000000">
        <w:rPr>
          <w:rtl w:val="0"/>
        </w:rPr>
        <w:t xml:space="preserve">A) 120</w:t>
      </w:r>
    </w:p>
    <w:p w:rsidR="00000000" w:rsidDel="00000000" w:rsidP="00000000" w:rsidRDefault="00000000" w:rsidRPr="00000000" w14:paraId="00000055">
      <w:pPr>
        <w:spacing w:after="40" w:lineRule="auto"/>
        <w:ind w:left="280" w:firstLine="0"/>
        <w:rPr/>
      </w:pPr>
      <w:r w:rsidDel="00000000" w:rsidR="00000000" w:rsidRPr="00000000">
        <w:rPr>
          <w:rtl w:val="0"/>
        </w:rPr>
        <w:t xml:space="preserve">B) 144</w:t>
      </w:r>
    </w:p>
    <w:p w:rsidR="00000000" w:rsidDel="00000000" w:rsidP="00000000" w:rsidRDefault="00000000" w:rsidRPr="00000000" w14:paraId="00000056">
      <w:pPr>
        <w:spacing w:after="40" w:lineRule="auto"/>
        <w:ind w:left="280" w:firstLine="0"/>
        <w:rPr/>
      </w:pPr>
      <w:r w:rsidDel="00000000" w:rsidR="00000000" w:rsidRPr="00000000">
        <w:rPr>
          <w:rtl w:val="0"/>
        </w:rPr>
        <w:t xml:space="preserve">C) 180</w:t>
      </w:r>
    </w:p>
    <w:p w:rsidR="00000000" w:rsidDel="00000000" w:rsidP="00000000" w:rsidRDefault="00000000" w:rsidRPr="00000000" w14:paraId="00000057">
      <w:pPr>
        <w:spacing w:after="40" w:lineRule="auto"/>
        <w:ind w:left="280" w:firstLine="0"/>
        <w:rPr/>
      </w:pPr>
      <w:r w:rsidDel="00000000" w:rsidR="00000000" w:rsidRPr="00000000">
        <w:rPr>
          <w:rtl w:val="0"/>
        </w:rPr>
        <w:t xml:space="preserve">D) 240</w:t>
      </w:r>
    </w:p>
    <w:p w:rsidR="00000000" w:rsidDel="00000000" w:rsidP="00000000" w:rsidRDefault="00000000" w:rsidRPr="00000000" w14:paraId="00000058">
      <w:pPr>
        <w:rPr/>
      </w:pPr>
      <w:r w:rsidDel="00000000" w:rsidR="00000000" w:rsidRPr="00000000">
        <w:rPr>
          <w:b w:val="1"/>
          <w:bCs w:val="1"/>
          <w:rtl w:val="0"/>
        </w:rPr>
        <w:t xml:space="preserve">Answer: A) 120</w:t>
      </w:r>
      <w:r w:rsidDel="00000000" w:rsidR="00000000" w:rsidRPr="00000000">
        <w:rPr>
          <w:rtl w:val="0"/>
        </w:rPr>
      </w:r>
    </w:p>
    <w:p w:rsidR="00000000" w:rsidDel="00000000" w:rsidP="00000000" w:rsidRDefault="00000000" w:rsidRPr="00000000" w14:paraId="00000059">
      <w:pPr>
        <w:spacing w:after="100" w:lineRule="auto"/>
        <w:rPr/>
      </w:pPr>
      <w:r w:rsidDel="00000000" w:rsidR="00000000" w:rsidRPr="00000000">
        <w:rPr>
          <w:b w:val="1"/>
          <w:bCs w:val="1"/>
          <w:rtl w:val="0"/>
        </w:rPr>
        <w:t xml:space="preserve">15. Two trains A and B pass a stationary pole in 12 seconds and 18 seconds respectively. When they move in opposite directions, they completely cross each other in 14 seconds. What is the ratio of their speeds A:B?</w:t>
      </w:r>
      <w:r w:rsidDel="00000000" w:rsidR="00000000" w:rsidRPr="00000000">
        <w:rPr>
          <w:rtl w:val="0"/>
        </w:rPr>
      </w:r>
    </w:p>
    <w:p w:rsidR="00000000" w:rsidDel="00000000" w:rsidP="00000000" w:rsidRDefault="00000000" w:rsidRPr="00000000" w14:paraId="0000005A">
      <w:pPr>
        <w:spacing w:after="40" w:lineRule="auto"/>
        <w:ind w:left="280" w:firstLine="0"/>
        <w:rPr/>
      </w:pPr>
      <w:r w:rsidDel="00000000" w:rsidR="00000000" w:rsidRPr="00000000">
        <w:rPr>
          <w:rtl w:val="0"/>
        </w:rPr>
        <w:t xml:space="preserve">A) 1:2</w:t>
      </w:r>
    </w:p>
    <w:p w:rsidR="00000000" w:rsidDel="00000000" w:rsidP="00000000" w:rsidRDefault="00000000" w:rsidRPr="00000000" w14:paraId="0000005B">
      <w:pPr>
        <w:spacing w:after="40" w:lineRule="auto"/>
        <w:ind w:left="280" w:firstLine="0"/>
        <w:rPr/>
      </w:pPr>
      <w:r w:rsidDel="00000000" w:rsidR="00000000" w:rsidRPr="00000000">
        <w:rPr>
          <w:rtl w:val="0"/>
        </w:rPr>
        <w:t xml:space="preserve">B) 2:1</w:t>
      </w:r>
    </w:p>
    <w:p w:rsidR="00000000" w:rsidDel="00000000" w:rsidP="00000000" w:rsidRDefault="00000000" w:rsidRPr="00000000" w14:paraId="0000005C">
      <w:pPr>
        <w:spacing w:after="40" w:lineRule="auto"/>
        <w:ind w:left="280" w:firstLine="0"/>
        <w:rPr/>
      </w:pPr>
      <w:r w:rsidDel="00000000" w:rsidR="00000000" w:rsidRPr="00000000">
        <w:rPr>
          <w:rtl w:val="0"/>
        </w:rPr>
        <w:t xml:space="preserve">C) 3:2</w:t>
      </w:r>
    </w:p>
    <w:p w:rsidR="00000000" w:rsidDel="00000000" w:rsidP="00000000" w:rsidRDefault="00000000" w:rsidRPr="00000000" w14:paraId="0000005D">
      <w:pPr>
        <w:spacing w:after="40" w:lineRule="auto"/>
        <w:ind w:left="280" w:firstLine="0"/>
        <w:rPr/>
      </w:pPr>
      <w:r w:rsidDel="00000000" w:rsidR="00000000" w:rsidRPr="00000000">
        <w:rPr>
          <w:rtl w:val="0"/>
        </w:rPr>
        <w:t xml:space="preserve">D) 5:3</w:t>
      </w:r>
    </w:p>
    <w:p w:rsidR="00000000" w:rsidDel="00000000" w:rsidP="00000000" w:rsidRDefault="00000000" w:rsidRPr="00000000" w14:paraId="0000005E">
      <w:pPr>
        <w:rPr/>
      </w:pPr>
      <w:r w:rsidDel="00000000" w:rsidR="00000000" w:rsidRPr="00000000">
        <w:rPr>
          <w:b w:val="1"/>
          <w:bCs w:val="1"/>
          <w:rtl w:val="0"/>
        </w:rPr>
        <w:t xml:space="preserve">Answer: B) 2:1</w:t>
      </w:r>
      <w:r w:rsidDel="00000000" w:rsidR="00000000" w:rsidRPr="00000000">
        <w:rPr>
          <w:rtl w:val="0"/>
        </w:rPr>
      </w:r>
    </w:p>
    <w:sectPr>
      <w:pgSz w:h="15840" w:w="12240" w:orient="portrait"/>
      <w:pgMar w:bottom="900" w:top="900" w:left="1100" w:right="11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8doi5d8G8+yxskM9BQJPAPm3BA==">CgMxLjA4AHIhMWRoaEZhdklIYmRrM3JfNzRaVHJhOHFYak5wSnpaV1Q2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